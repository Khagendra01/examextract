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keepNext/>
        <w:jc w:val="center"/>
      </w:pPr>
      <w:r>
        <w:t>Third Terminal Examination 2082</w:t>
      </w:r>
    </w:p>
    <w:p>
      <w:pPr>
        <w:pStyle w:val="ExamMeta"/>
        <w:keepNext/>
        <w:tabs>
          <w:tab w:pos="6" w:val="center"/>
          <w:tab w:pos="12" w:val="right"/>
        </w:tabs>
      </w:pPr>
      <w:r>
        <w:t>Sub:Science</w:t>
        <w:tab/>
        <w:t>FM: 50</w:t>
      </w:r>
    </w:p>
    <w:p>
      <w:pPr>
        <w:pStyle w:val="ExamMeta"/>
        <w:keepNext/>
        <w:tabs>
          <w:tab w:pos="6" w:val="center"/>
          <w:tab w:pos="12" w:val="right"/>
        </w:tabs>
      </w:pPr>
      <w:r>
        <w:t>Class: 6</w:t>
        <w:tab/>
        <w:t>Time: 1.30 hrs</w:t>
        <w:tab/>
        <w:t>PM: 20</w:t>
      </w:r>
    </w:p>
    <w:p>
      <w:pPr>
        <w:keepNext/>
      </w:pPr>
      <w:r>
        <w:t>******************************************************</w:t>
      </w:r>
    </w:p>
    <w:p>
      <w:pPr>
        <w:pStyle w:val="ExamSection"/>
        <w:keepNext/>
      </w:pPr>
      <w:r>
        <w:t>1. Multiple Choice Questions. (10*1=10)</w:t>
      </w:r>
    </w:p>
    <w:p>
      <w:pPr>
        <w:pStyle w:val="ExamQuestion"/>
      </w:pPr>
      <w:r>
        <w:t>a. Where do we live?</w:t>
      </w:r>
    </w:p>
    <w:p>
      <w:pPr>
        <w:pStyle w:val="ExamOption"/>
      </w:pPr>
      <w:r>
        <w:t>i. crust</w:t>
        <w:tab/>
        <w:t xml:space="preserve"> ii. mantle</w:t>
        <w:tab/>
        <w:t xml:space="preserve"> iii. outer core</w:t>
        <w:tab/>
        <w:t xml:space="preserve"> iv. inner core</w:t>
      </w:r>
    </w:p>
    <w:p>
      <w:pPr>
        <w:pStyle w:val="ExamQuestion"/>
      </w:pPr>
      <w:r>
        <w:t>b. Which of the following is a magnetic substance?</w:t>
      </w:r>
    </w:p>
    <w:p>
      <w:pPr>
        <w:pStyle w:val="ExamOption"/>
      </w:pPr>
      <w:r>
        <w:t>i. Iron</w:t>
        <w:tab/>
        <w:t xml:space="preserve"> ii. wood</w:t>
        <w:tab/>
        <w:t xml:space="preserve"> iii. plastic</w:t>
        <w:tab/>
        <w:t xml:space="preserve"> iv. rubber</w:t>
      </w:r>
    </w:p>
    <w:p>
      <w:pPr>
        <w:pStyle w:val="ExamQuestion"/>
      </w:pPr>
      <w:r>
        <w:t>c. What is the chemical formula for water?</w:t>
      </w:r>
    </w:p>
    <w:p>
      <w:pPr>
        <w:pStyle w:val="ExamOption"/>
      </w:pPr>
      <w:r>
        <w:t>i. H2O</w:t>
        <w:tab/>
        <w:t xml:space="preserve"> ii. CO2</w:t>
        <w:tab/>
        <w:t xml:space="preserve"> iii. NaCl</w:t>
        <w:tab/>
        <w:t xml:space="preserve"> iv. O2</w:t>
      </w:r>
    </w:p>
    <w:p>
      <w:pPr>
        <w:pStyle w:val="ExamQuestion"/>
      </w:pPr>
      <w:r>
        <w:t>d. Which planet is closest to the Sun?</w:t>
      </w:r>
    </w:p>
    <w:p>
      <w:pPr>
        <w:pStyle w:val="ExamOption"/>
      </w:pPr>
      <w:r>
        <w:t>i. Venus</w:t>
        <w:tab/>
        <w:t xml:space="preserve"> ii. Earth</w:t>
        <w:tab/>
        <w:t xml:space="preserve"> iii. Mercury</w:t>
        <w:tab/>
        <w:t xml:space="preserve"> iv. Mars</w:t>
      </w:r>
    </w:p>
    <w:p>
      <w:pPr>
        <w:pStyle w:val="ExamQuestion"/>
      </w:pPr>
      <w:r>
        <w:t>e. What process do plants use to make food?</w:t>
      </w:r>
    </w:p>
    <w:p>
      <w:pPr>
        <w:pStyle w:val="ExamOption"/>
      </w:pPr>
      <w:r>
        <w:t>i. Respiration</w:t>
        <w:tab/>
        <w:t xml:space="preserve"> ii. Photosynthesis</w:t>
        <w:tab/>
        <w:t xml:space="preserve"> iii. Digestion</w:t>
        <w:tab/>
        <w:t xml:space="preserve"> iv. Excretion</w:t>
      </w:r>
    </w:p>
    <w:p>
      <w:pPr>
        <w:pStyle w:val="ExamQuestion"/>
      </w:pPr>
      <w:r>
        <w:t>f. Which gas do plants absorb from the atmosphere?</w:t>
      </w:r>
    </w:p>
    <w:p>
      <w:pPr>
        <w:pStyle w:val="ExamOption"/>
      </w:pPr>
      <w:r>
        <w:t>i. Oxygen</w:t>
        <w:tab/>
        <w:t xml:space="preserve"> ii. Carbon dioxide</w:t>
        <w:tab/>
        <w:t xml:space="preserve"> iii. Nitrogen</w:t>
        <w:tab/>
        <w:t xml:space="preserve"> iv. Hydrogen</w:t>
      </w:r>
    </w:p>
    <w:p>
      <w:pPr>
        <w:pStyle w:val="ExamQuestion"/>
      </w:pPr>
      <w:r>
        <w:t>g. What is the main source of energy for the Earth?</w:t>
      </w:r>
    </w:p>
    <w:p>
      <w:pPr>
        <w:pStyle w:val="ExamOption"/>
      </w:pPr>
      <w:r>
        <w:t>i. Moon</w:t>
        <w:tab/>
        <w:t xml:space="preserve"> ii. Stars</w:t>
        <w:tab/>
        <w:t xml:space="preserve"> iii. Sun</w:t>
        <w:tab/>
        <w:t xml:space="preserve"> iv. Wind</w:t>
      </w:r>
    </w:p>
    <w:p>
      <w:pPr>
        <w:pStyle w:val="ExamQuestion"/>
      </w:pPr>
      <w:r>
        <w:t>h. Which layer of the Earth is the thickest?</w:t>
      </w:r>
    </w:p>
    <w:p>
      <w:pPr>
        <w:pStyle w:val="ExamOption"/>
      </w:pPr>
      <w:r>
        <w:t>i. Crust</w:t>
        <w:tab/>
        <w:t xml:space="preserve"> ii. Mantle</w:t>
        <w:tab/>
        <w:t xml:space="preserve"> iii. Outer core</w:t>
        <w:tab/>
        <w:t xml:space="preserve"> iv. Inner core</w:t>
      </w:r>
    </w:p>
    <w:p>
      <w:pPr>
        <w:pStyle w:val="ExamQuestion"/>
      </w:pPr>
      <w:r>
        <w:t>i. What is the SI unit of temperature?</w:t>
      </w:r>
    </w:p>
    <w:p>
      <w:pPr>
        <w:pStyle w:val="ExamOption"/>
      </w:pPr>
      <w:r>
        <w:t>i. Celsius</w:t>
        <w:tab/>
        <w:t xml:space="preserve"> ii. Fahrenheit</w:t>
        <w:tab/>
        <w:t xml:space="preserve"> iii. Kelvin</w:t>
        <w:tab/>
        <w:t xml:space="preserve"> iv. Joule</w:t>
      </w:r>
    </w:p>
    <w:p>
      <w:pPr>
        <w:pStyle w:val="ExamQuestion"/>
      </w:pPr>
      <w:r>
        <w:t>j. Which of the following is a renewable source of energy?</w:t>
      </w:r>
    </w:p>
    <w:p>
      <w:pPr>
        <w:pStyle w:val="ExamOption"/>
      </w:pPr>
      <w:r>
        <w:t>i. Coal</w:t>
        <w:tab/>
        <w:t xml:space="preserve"> ii. Solar energy</w:t>
        <w:tab/>
        <w:t xml:space="preserve"> iii. Petroleum</w:t>
        <w:tab/>
        <w:t xml:space="preserve"> iv. Natural gas</w:t>
      </w:r>
    </w:p>
    <w:p>
      <w:pPr>
        <w:pStyle w:val="ExamSection"/>
        <w:keepNext/>
      </w:pPr>
      <w:r>
        <w:t>2. Very Short Answer Questions. (10*1=10)</w:t>
      </w:r>
    </w:p>
    <w:p>
      <w:pPr>
        <w:pStyle w:val="ExamQuestion"/>
      </w:pPr>
      <w:r>
        <w:t>a. Define top soil.</w:t>
      </w:r>
    </w:p>
    <w:p>
      <w:pPr>
        <w:pStyle w:val="ExamQuestion"/>
      </w:pPr>
      <w:r>
        <w:t>b. What is the unit of force?</w:t>
      </w:r>
    </w:p>
    <w:p>
      <w:pPr>
        <w:pStyle w:val="ExamQuestion"/>
      </w:pPr>
      <w:r>
        <w:t>c. Name the largest planet in our solar system.</w:t>
      </w:r>
    </w:p>
    <w:p>
      <w:pPr>
        <w:pStyle w:val="ExamQuestion"/>
      </w:pPr>
      <w:r>
        <w:t>d. What is the speed of light?</w:t>
      </w:r>
    </w:p>
    <w:p>
      <w:pPr>
        <w:pStyle w:val="ExamQuestion"/>
      </w:pPr>
      <w:r>
        <w:t>e. Define photosynthesis.</w:t>
      </w:r>
    </w:p>
    <w:p>
      <w:pPr>
        <w:pStyle w:val="ExamQuestion"/>
      </w:pPr>
      <w:r>
        <w:t>f. What is gravity?</w:t>
      </w:r>
    </w:p>
    <w:p>
      <w:pPr>
        <w:pStyle w:val="ExamQuestion"/>
      </w:pPr>
      <w:r>
        <w:t>g. Name the three types of rocks.</w:t>
      </w:r>
    </w:p>
    <w:p>
      <w:pPr>
        <w:pStyle w:val="ExamQuestion"/>
      </w:pPr>
      <w:r>
        <w:t>h. What is the function of roots in a plant?</w:t>
      </w:r>
    </w:p>
    <w:p>
      <w:pPr>
        <w:pStyle w:val="ExamQuestion"/>
      </w:pPr>
      <w:r>
        <w:t>i. Define evaporation.</w:t>
      </w:r>
    </w:p>
    <w:p>
      <w:pPr>
        <w:pStyle w:val="ExamQuestion"/>
      </w:pPr>
      <w:r>
        <w:t>j. What is a habitat?</w:t>
      </w:r>
    </w:p>
    <w:p>
      <w:pPr>
        <w:pStyle w:val="ExamSection"/>
        <w:keepNext/>
      </w:pPr>
      <w:r>
        <w:t>3. Short Answer Questions. (5*2=10)</w:t>
      </w:r>
    </w:p>
    <w:p>
      <w:pPr>
        <w:pStyle w:val="ExamQuestion"/>
      </w:pPr>
      <w:r>
        <w:t>a. Explain the water cycle in brief.</w:t>
      </w:r>
    </w:p>
    <w:p>
      <w:pPr/>
      <w:r>
        <w:t>(Write 2-3 sentences about evaporation, condensation, and precipitation)</w:t>
      </w:r>
    </w:p>
    <w:p>
      <w:pPr>
        <w:pStyle w:val="ExamQuestion"/>
      </w:pPr>
      <w:r>
        <w:t>b. What are the three states of matter? Give one example of each.</w:t>
      </w:r>
    </w:p>
    <w:p>
      <w:pPr>
        <w:pStyle w:val="ExamQuestion"/>
      </w:pPr>
      <w:r>
        <w:t>c. Describe the structure of an atom.</w:t>
      </w:r>
    </w:p>
    <w:p>
      <w:pPr>
        <w:pStyle w:val="ExamQuestion"/>
      </w:pPr>
      <w:r>
        <w:t>d. Explain the difference between renewable and non-renewable resources with examples.</w:t>
      </w:r>
    </w:p>
    <w:p>
      <w:pPr>
        <w:pStyle w:val="ExamQuestion"/>
      </w:pPr>
      <w:r>
        <w:t>e. What is the importance of the water cycle? Explain its main stages.</w:t>
      </w:r>
    </w:p>
    <w:p>
      <w:pPr>
        <w:pStyle w:val="ExamSection"/>
        <w:keepNext/>
      </w:pPr>
      <w:r>
        <w:t>4. Long Answer Questions. (2*5=10)</w:t>
      </w:r>
    </w:p>
    <w:p>
      <w:pPr>
        <w:pStyle w:val="ExamQuestion"/>
      </w:pPr>
      <w:r>
        <w:t>a. Explain the process of photosynthesis in detail.</w:t>
      </w:r>
    </w:p>
    <w:p>
      <w:pPr/>
      <w:r>
        <w:t>(Include information about chlorophyll, sunlight, carbon dioxide, water, and glucose production)</w:t>
      </w:r>
    </w:p>
    <w:p>
      <w:pPr>
        <w:pStyle w:val="ExamQuestion"/>
      </w:pPr>
      <w:r>
        <w:t>b. Describe the human digestive system and explain how food is digested.</w:t>
      </w:r>
    </w:p>
    <w:p>
      <w:pPr>
        <w:pStyle w:val="ExamSection"/>
        <w:keepNext/>
      </w:pPr>
      <w:r>
        <w:t>5. Practical Questions. (10 marks)</w:t>
      </w:r>
    </w:p>
    <w:p>
      <w:pPr>
        <w:pStyle w:val="ExamQuestion"/>
      </w:pPr>
      <w:r>
        <w:t>a. Draw and label the parts of a plant cell.</w:t>
      </w:r>
    </w:p>
    <w:p>
      <w:pPr>
        <w:pStyle w:val="ExamQuestion"/>
      </w:pPr>
      <w:r>
        <w:t>b. List the steps to test for the presence of starch in a leaf.</w:t>
      </w:r>
    </w:p>
    <w:p>
      <w:pPr>
        <w:pStyle w:val="ExamQuestion"/>
      </w:pPr>
      <w:r>
        <w:t>c. Draw and label the parts of the human respiratory system.</w:t>
      </w:r>
    </w:p>
    <w:p>
      <w:pPr>
        <w:pStyle w:val="ExamQuestion"/>
      </w:pPr>
      <w:r>
        <w:t>d. Describe an experiment to show that air contains water vapor.</w:t>
      </w:r>
    </w:p>
    <w:p>
      <w:pPr>
        <w:pStyle w:val="ExamQuestion"/>
      </w:pPr>
      <w:r>
        <w:t>e. List the materials needed and steps to observe the process of germination.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26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40"/>
    </w:pPr>
    <w:rPr>
      <w:rFonts w:ascii="Times New Roman" w:hAnsi="Times New Roman" w:eastAsia="Times New Roman" w:cs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before="0" w:after="0" w:lineRule="exact" w:line="360"/>
    </w:pPr>
    <w:rPr>
      <w:rFonts w:ascii="Times New Roman" w:hAnsi="Times New Roman" w:eastAsia="Times New Roman" w:cs="Times New Roman"/>
      <w:b/>
      <w:sz w:val="32"/>
    </w:rPr>
  </w:style>
  <w:style w:type="paragraph" w:customStyle="1" w:styleId="ExamMeta">
    <w:name w:val="ExamMeta"/>
    <w:pPr>
      <w:spacing w:before="0" w:after="0" w:lineRule="exact" w:line="30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Section">
    <w:name w:val="ExamSection"/>
    <w:pPr>
      <w:spacing w:before="0" w:after="0" w:lineRule="exact" w:line="300"/>
    </w:pPr>
    <w:rPr>
      <w:rFonts w:ascii="Times New Roman" w:hAnsi="Times New Roman" w:eastAsia="Times New Roman" w:cs="Times New Roman"/>
      <w:b w:val="0"/>
      <w:sz w:val="28"/>
    </w:rPr>
  </w:style>
  <w:style w:type="paragraph" w:customStyle="1" w:styleId="ExamQuestion">
    <w:name w:val="ExamQuestion"/>
    <w:pPr>
      <w:spacing w:before="0" w:after="0" w:lineRule="exact" w:line="240"/>
      <w:ind w:left="227"/>
    </w:pPr>
    <w:rPr>
      <w:rFonts w:ascii="Times New Roman" w:hAnsi="Times New Roman" w:eastAsia="Times New Roman" w:cs="Times New Roman"/>
      <w:b w:val="0"/>
      <w:sz w:val="26"/>
    </w:rPr>
  </w:style>
  <w:style w:type="paragraph" w:customStyle="1" w:styleId="ExamOption">
    <w:name w:val="ExamOption"/>
    <w:pPr>
      <w:spacing w:before="0" w:after="0" w:lineRule="exact" w:line="240"/>
      <w:ind w:left="454"/>
    </w:pPr>
    <w:rPr>
      <w:rFonts w:ascii="Times New Roman" w:hAnsi="Times New Roman" w:eastAsia="Times New Roman" w:cs="Times New Roman"/>
      <w:b w:val="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